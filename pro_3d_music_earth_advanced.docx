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全球实时听歌3D地球（进阶版｜产品级实现文档）</w:t>
      </w:r>
    </w:p>
    <w:p>
      <w:pPr>
        <w:pStyle w:val="Heading1"/>
      </w:pPr>
      <w:r>
        <w:t>一、项目定位（产品级）</w:t>
      </w:r>
    </w:p>
    <w:p>
      <w:r>
        <w:t>本方案目标：实现接近商业级数据可视化效果的3D地球音乐系统，包含Shader光柱、粒子流动、Bloom辉光、动态交互。</w:t>
      </w:r>
    </w:p>
    <w:p>
      <w:pPr>
        <w:pStyle w:val="Heading1"/>
      </w:pPr>
      <w:r>
        <w:t>二、进阶技术栈</w:t>
      </w:r>
    </w:p>
    <w:p>
      <w:r>
        <w:t>Three.js + WebGL + GLSL Shader + GSAP + EffectComposer + UnrealBloomPass + CSS2DRenderer</w:t>
      </w:r>
    </w:p>
    <w:p>
      <w:pPr>
        <w:pStyle w:val="Heading1"/>
      </w:pPr>
      <w:r>
        <w:t>三、核心进阶实现</w:t>
      </w:r>
    </w:p>
    <w:p>
      <w:pPr>
        <w:pStyle w:val="Heading2"/>
      </w:pPr>
      <w:r>
        <w:t>1. Shader光柱（渐变+发光）</w:t>
      </w:r>
    </w:p>
    <w:p>
      <w:r>
        <w:rPr>
          <w:rFonts w:ascii="Courier New" w:hAnsi="Courier New"/>
          <w:sz w:val="18"/>
        </w:rPr>
        <w:br/>
        <w:t>const material = new THREE.ShaderMaterial({</w:t>
        <w:br/>
        <w:t xml:space="preserve">  uniforms: {</w:t>
        <w:br/>
        <w:t xml:space="preserve">    color: { value: new THREE.Color(0x00ffff) }</w:t>
        <w:br/>
        <w:t xml:space="preserve">  },</w:t>
        <w:br/>
        <w:t xml:space="preserve">  vertexShader: `</w:t>
        <w:br/>
        <w:t xml:space="preserve">    varying float vY;</w:t>
        <w:br/>
        <w:t xml:space="preserve">    void main() {</w:t>
        <w:br/>
        <w:t xml:space="preserve">      vY = position.y;</w:t>
        <w:br/>
        <w:t xml:space="preserve">      gl_Position = projectionMatrix * modelViewMatrix * vec4(position,1.0);</w:t>
        <w:br/>
        <w:t xml:space="preserve">    }</w:t>
        <w:br/>
        <w:t xml:space="preserve">  `,</w:t>
        <w:br/>
        <w:t xml:space="preserve">  fragmentShader: `</w:t>
        <w:br/>
        <w:t xml:space="preserve">    uniform vec3 color;</w:t>
        <w:br/>
        <w:t xml:space="preserve">    varying float vY;</w:t>
        <w:br/>
        <w:t xml:space="preserve">    void main() {</w:t>
        <w:br/>
        <w:t xml:space="preserve">      float alpha = smoothstep(0.0,1.0,vY);</w:t>
        <w:br/>
        <w:t xml:space="preserve">      gl_FragColor = vec4(color, alpha);</w:t>
        <w:br/>
        <w:t xml:space="preserve">    }</w:t>
        <w:br/>
        <w:t xml:space="preserve">  `,</w:t>
        <w:br/>
        <w:t xml:space="preserve">  transparent: true</w:t>
        <w:br/>
        <w:t>});</w:t>
        <w:br/>
      </w:r>
    </w:p>
    <w:p>
      <w:pPr>
        <w:pStyle w:val="Heading2"/>
      </w:pPr>
      <w:r>
        <w:t>2. 粒子流动弧线（高级感关键）</w:t>
      </w:r>
    </w:p>
    <w:p>
      <w:r>
        <w:rPr>
          <w:rFonts w:ascii="Courier New" w:hAnsi="Courier New"/>
          <w:sz w:val="18"/>
        </w:rPr>
        <w:br/>
        <w:t>const points = curve.getPoints(100);</w:t>
        <w:br/>
        <w:t>const geo = new THREE.BufferGeometry().setFromPoints(points);</w:t>
        <w:br/>
        <w:br/>
        <w:t>const mat = new THREE.PointsMaterial({</w:t>
        <w:br/>
        <w:t xml:space="preserve">  size: 0.03,</w:t>
        <w:br/>
        <w:t xml:space="preserve">  color: 0x00ffff</w:t>
        <w:br/>
        <w:t>});</w:t>
        <w:br/>
        <w:br/>
        <w:t>const particles = new THREE.Points(geo, mat);</w:t>
        <w:br/>
        <w:t>scene.add(particles);</w:t>
        <w:br/>
      </w:r>
    </w:p>
    <w:p>
      <w:pPr>
        <w:pStyle w:val="Heading2"/>
      </w:pPr>
      <w:r>
        <w:t>3. Bloom辉光（调优版）</w:t>
      </w:r>
    </w:p>
    <w:p>
      <w:r>
        <w:rPr>
          <w:rFonts w:ascii="Courier New" w:hAnsi="Courier New"/>
          <w:sz w:val="18"/>
        </w:rPr>
        <w:br/>
        <w:t>const bloomPass = new UnrealBloomPass(</w:t>
        <w:br/>
        <w:t xml:space="preserve">  new THREE.Vector2(window.innerWidth, window.innerHeight),</w:t>
        <w:br/>
        <w:t xml:space="preserve">  2.2,</w:t>
        <w:br/>
        <w:t xml:space="preserve">  0.8,</w:t>
        <w:br/>
        <w:t xml:space="preserve">  0.2</w:t>
        <w:br/>
        <w:t>);</w:t>
        <w:br/>
      </w:r>
    </w:p>
    <w:p>
      <w:pPr>
        <w:pStyle w:val="Heading2"/>
      </w:pPr>
      <w:r>
        <w:t>4. 地球大气光（边缘发光）</w:t>
      </w:r>
    </w:p>
    <w:p>
      <w:r>
        <w:rPr>
          <w:rFonts w:ascii="Courier New" w:hAnsi="Courier New"/>
          <w:sz w:val="18"/>
        </w:rPr>
        <w:br/>
        <w:t>const glowMaterial = new THREE.ShaderMaterial({</w:t>
        <w:br/>
        <w:t xml:space="preserve">  vertexShader: `</w:t>
        <w:br/>
        <w:t xml:space="preserve">    varying vec3 vNormal;</w:t>
        <w:br/>
        <w:t xml:space="preserve">    void main(){</w:t>
        <w:br/>
        <w:t xml:space="preserve">      vNormal = normalize(normalMatrix * normal);</w:t>
        <w:br/>
        <w:t xml:space="preserve">      gl_Position = projectionMatrix * modelViewMatrix * vec4(position,1.0);</w:t>
        <w:br/>
        <w:t xml:space="preserve">    }</w:t>
        <w:br/>
        <w:t xml:space="preserve">  `,</w:t>
        <w:br/>
        <w:t xml:space="preserve">  fragmentShader: `</w:t>
        <w:br/>
        <w:t xml:space="preserve">    varying vec3 vNormal;</w:t>
        <w:br/>
        <w:t xml:space="preserve">    void main(){</w:t>
        <w:br/>
        <w:t xml:space="preserve">      float intensity = pow(0.6 - dot(vNormal, vec3(0,0,1.0)), 2.0);</w:t>
        <w:br/>
        <w:t xml:space="preserve">      gl_FragColor = vec4(0.0,0.6,1.0,1.0) * intensity;</w:t>
        <w:br/>
        <w:t xml:space="preserve">    }</w:t>
        <w:br/>
        <w:t xml:space="preserve">  `,</w:t>
        <w:br/>
        <w:t xml:space="preserve">  side: THREE.BackSide,</w:t>
        <w:br/>
        <w:t xml:space="preserve">  blending: THREE.AdditiveBlending,</w:t>
        <w:br/>
        <w:t xml:space="preserve">  transparent: true</w:t>
        <w:br/>
        <w:t>});</w:t>
        <w:br/>
      </w:r>
    </w:p>
    <w:p>
      <w:pPr>
        <w:pStyle w:val="Heading2"/>
      </w:pPr>
      <w:r>
        <w:t>5. 相机飞行（点击城市）</w:t>
      </w:r>
    </w:p>
    <w:p>
      <w:r>
        <w:rPr>
          <w:rFonts w:ascii="Courier New" w:hAnsi="Courier New"/>
          <w:sz w:val="18"/>
        </w:rPr>
        <w:br/>
        <w:t>import gsap from 'gsap';</w:t>
        <w:br/>
        <w:br/>
        <w:t>function flyTo(target){</w:t>
        <w:br/>
        <w:t xml:space="preserve">  gsap.to(camera.position,{</w:t>
        <w:br/>
        <w:t xml:space="preserve">    x: target.x * 2,</w:t>
        <w:br/>
        <w:t xml:space="preserve">    y: target.y * 2,</w:t>
        <w:br/>
        <w:t xml:space="preserve">    z: target.z * 2,</w:t>
        <w:br/>
        <w:t xml:space="preserve">    duration: 1.5</w:t>
        <w:br/>
        <w:t xml:space="preserve">  });</w:t>
        <w:br/>
        <w:t>}</w:t>
        <w:br/>
      </w:r>
    </w:p>
    <w:p>
      <w:pPr>
        <w:pStyle w:val="Heading2"/>
      </w:pPr>
      <w:r>
        <w:t>6. 音频驱动动画（频谱）</w:t>
      </w:r>
    </w:p>
    <w:p>
      <w:r>
        <w:rPr>
          <w:rFonts w:ascii="Courier New" w:hAnsi="Courier New"/>
          <w:sz w:val="18"/>
        </w:rPr>
        <w:br/>
        <w:t>const analyser = audioContext.createAnalyser();</w:t>
        <w:br/>
        <w:t>const dataArray = new Uint8Array(analyser.frequencyBinCount);</w:t>
        <w:br/>
        <w:br/>
        <w:t>function update(){</w:t>
        <w:br/>
        <w:t xml:space="preserve">  analyser.getByteFrequencyData(dataArray);</w:t>
        <w:br/>
        <w:t>}</w:t>
        <w:br/>
      </w:r>
    </w:p>
    <w:p>
      <w:pPr>
        <w:pStyle w:val="Heading1"/>
      </w:pPr>
      <w:r>
        <w:t>四、最终效果构成</w:t>
      </w:r>
    </w:p>
    <w:p>
      <w:r>
        <w:t>1. 地球（贴图+大气光）</w:t>
        <w:br/>
        <w:t>2. Shader光柱</w:t>
        <w:br/>
        <w:t>3. 粒子流动弧线</w:t>
        <w:br/>
        <w:t>4. Bloom辉光</w:t>
        <w:br/>
        <w:t>5. UI叠加</w:t>
        <w:br/>
        <w:t>6. 实时数据</w:t>
      </w:r>
    </w:p>
    <w:p>
      <w:pPr>
        <w:pStyle w:val="Heading1"/>
      </w:pPr>
      <w:r>
        <w:t>五、性能优化（必须执行）</w:t>
      </w:r>
    </w:p>
    <w:p>
      <w:r>
        <w:t>使用InstancedMesh、限制粒子、移动端降低分辨率、关闭阴影</w:t>
      </w:r>
    </w:p>
    <w:p>
      <w:pPr>
        <w:pStyle w:val="Heading1"/>
      </w:pPr>
      <w:r>
        <w:t>六、AI执行指令（直接复制）</w:t>
      </w:r>
    </w:p>
    <w:p>
      <w:r>
        <w:t>请基于Three.js构建一个3D地球可视化系统，包含Shader光柱、粒子弧线、Bloom发光、可拖拽控制，并实现移动端适配。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